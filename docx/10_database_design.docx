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10. 셀러레이더 데이터베이스 상세 설계서</w:t>
      </w:r>
    </w:p>
    <w:p>
      <w:pPr>
        <w:pStyle w:val="ListBullet"/>
      </w:pPr>
      <w:r>
        <w:t>문서 버전: v0.1</w:t>
      </w:r>
    </w:p>
    <w:p>
      <w:pPr>
        <w:pStyle w:val="ListBullet"/>
      </w:pPr>
      <w:r>
        <w:t>기준일: 2026-07-03</w:t>
      </w:r>
    </w:p>
    <w:p>
      <w:pPr>
        <w:pStyle w:val="ListBullet"/>
      </w:pPr>
      <w:r>
        <w:t>대상 프로젝트: 셀러레이더(Seller Radar)</w:t>
      </w:r>
    </w:p>
    <w:p>
      <w:pPr>
        <w:pStyle w:val="ListBullet"/>
      </w:pPr>
      <w:r>
        <w:t>DBMS: PostgreSQL</w:t>
      </w:r>
    </w:p>
    <w:p>
      <w:pPr>
        <w:pStyle w:val="ListBullet"/>
      </w:pPr>
      <w:r>
        <w:t>적용 범위: P1~P14 전체 로드맵 기준. 단, P1~P3은 즉시 구현 가능한 물리 설계 수준으로 정의한다.</w:t>
      </w:r>
    </w:p>
    <w:p/>
    <w:p>
      <w:pPr>
        <w:pStyle w:val="Heading1"/>
      </w:pPr>
      <w:r>
        <w:t>1. 설계 목표</w:t>
      </w:r>
    </w:p>
    <w:p>
      <w:r>
        <w:t>셀러레이더 DB는 단순 CRUD 저장소가 아니라, 외부 API 호출 한도와 추천 품질 리스크를 제어하기 위한 **스냅샷/캐시 중심 데이터 저장소**다.</w:t>
      </w:r>
    </w:p>
    <w:p>
      <w:r>
        <w:t>핵심 목표는 다음과 같다.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1. 외부 API 결과를 매번 실시간 호출하지 않고 snapshot/cache로 저장한다.</w:t>
        <w:br/>
        <w:t>2. 같은 사용자/키워드/일자 기준 중복 호출을 방지한다.</w:t>
        <w:br/>
        <w:t>3. 네이버 쇼핑 검색 결과, 트렌드 결과, 도매 상품 데이터를 분리 저장한다.</w:t>
        <w:br/>
        <w:t>4. 추천점수와 마진 계산은 재계산 가능하도록 원천 데이터와 계산 결과를 분리한다.</w:t>
        <w:br/>
        <w:t>5. 스마트스토어 API, 앱인토스, 디자인 대개편까지 확장 가능한 구조를 유지한다.</w:t>
      </w:r>
    </w:p>
    <w:p/>
    <w:p>
      <w:pPr>
        <w:pStyle w:val="Heading1"/>
      </w:pPr>
      <w:r>
        <w:t>2. DB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원칙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내용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Snapshot First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네이버/도매/스마트스토어 외부 데이터는 원본 응답을 즉시 화면에만 쓰지 않고 snapshot 테이블에 저장한다.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Cache Reuse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같은 키워드는 같은 날짜에 재분석하지 않고 저장된 snapshot을 재사용한다.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URL Only Image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상품 이미지는 다운로드하지 않고 `image_url`만 저장한다.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Rule Based Scoring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MVP에서는 AI 없이 룰 기반 점수와 마진 계산 결과를 저장한다.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Append-Friendly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가격/트렌드/정산 데이터는 시간이 지남에 따라 append되는 구조를 우선한다.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Soft Delete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데이터는 가능하면 `active=false` 또는 `deleted_at`으로 비활성 처리한다.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No Secret in DB Plain Text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API secret/token은 평문 저장하지 않는다. MVP에서는 환경변수 우선, 연동 이후 암호화 컬럼을 둔다.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UI Decoupling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디자인 대개편을 대비해 화면 상태보다 도메인 데이터를 우선한다.</w:t>
            </w:r>
          </w:p>
        </w:tc>
      </w:tr>
    </w:tbl>
    <w:p/>
    <w:p/>
    <w:p>
      <w:pPr>
        <w:pStyle w:val="Heading1"/>
      </w:pPr>
      <w:r>
        <w:t>3. Phase별 DB 적용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Phase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명칭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주요 테이블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키워드 레이더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`users`, `keywords`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네이버 쇼핑 스냅샷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`shopping_search_snapshots`, `shopping_item_snapshots`, `api_call_logs`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P3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가격/경쟁 분석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`keyword_price_analyses`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P4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데이터랩 트렌드 분석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`trend_snapshots`, `trend_analyses`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P5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도매 CSV/XLSX 업로드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`wholesale_uploads`, `wholesale_products`, `wholesale_column_mappings`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P6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마진/상품 검토 점수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`product_match_candidates`, `margin_analyses`, `product_review_scores`, `risk_category_rules`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P7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알림/배치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`alert_rules`, `alert_events`, `batch_job_histories`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P8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Web SaaS 하드닝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`user_settings`, `subscription_plans`, `user_subscriptions`, `audit_logs`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P9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스마트스토어 API 1차 연동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`naver_store_connections`, `naver_store_products`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P10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스마트스토어 내 상품 마진 감시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`store_product_costs`, `store_margin_analyses`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P11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주문/정산/수수료 연동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`naver_order_snapshots`, `naver_settlement_snapshots`, `naver_commission_snapshots`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P12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디자인 대개편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신규 핵심 테이블 없음. 필요 시 `user_ui_preferences`만 선택.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P13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앱인토스 Lite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`toss_app_users`, `toss_payment_events`, `toss_subscription_links`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P14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베타/수익화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`usage_metrics_daily`, `feature_usage_events`</w:t>
            </w:r>
          </w:p>
        </w:tc>
      </w:tr>
    </w:tbl>
    <w:p/>
    <w:p/>
    <w:p>
      <w:pPr>
        <w:pStyle w:val="Heading1"/>
      </w:pPr>
      <w:r>
        <w:t>4. 전체 ERD 개요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erDiagram</w:t>
        <w:br/>
        <w:t xml:space="preserve">    users ||--o{ keywords : owns</w:t>
        <w:br/>
        <w:t xml:space="preserve">    keywords ||--o{ shopping_search_snapshots : has</w:t>
        <w:br/>
        <w:t xml:space="preserve">    shopping_search_snapshots ||--o{ shopping_item_snapshots : contains</w:t>
        <w:br/>
        <w:t xml:space="preserve">    keywords ||--o{ keyword_price_analyses : analyzed_by</w:t>
        <w:br/>
        <w:t xml:space="preserve">    keywords ||--o{ trend_snapshots : has</w:t>
        <w:br/>
        <w:t xml:space="preserve">    keywords ||--o{ trend_analyses : summarized_by</w:t>
        <w:br/>
        <w:t xml:space="preserve">    users ||--o{ wholesale_uploads : uploads</w:t>
        <w:br/>
        <w:t xml:space="preserve">    wholesale_uploads ||--o{ wholesale_products : contains</w:t>
        <w:br/>
        <w:t xml:space="preserve">    keywords ||--o{ product_match_candidates : matches</w:t>
        <w:br/>
        <w:t xml:space="preserve">    wholesale_products ||--o{ product_match_candidates : matched_to</w:t>
        <w:br/>
        <w:t xml:space="preserve">    product_match_candidates ||--o{ margin_analyses : has</w:t>
        <w:br/>
        <w:t xml:space="preserve">    product_match_candidates ||--o{ product_review_scores : scored_by</w:t>
        <w:br/>
        <w:t xml:space="preserve">    users ||--o{ alert_rules : configures</w:t>
        <w:br/>
        <w:t xml:space="preserve">    alert_rules ||--o{ alert_events : creates</w:t>
        <w:br/>
        <w:t xml:space="preserve">    users ||--o{ naver_store_connections : connects</w:t>
        <w:br/>
        <w:t xml:space="preserve">    naver_store_connections ||--o{ naver_store_products : syncs</w:t>
        <w:br/>
        <w:t xml:space="preserve">    naver_store_products ||--o{ store_product_costs : costed_by</w:t>
        <w:br/>
        <w:t xml:space="preserve">    naver_store_products ||--o{ store_margin_analyses : analyzed_by</w:t>
      </w:r>
    </w:p>
    <w:p/>
    <w:p>
      <w:pPr>
        <w:pStyle w:val="Heading1"/>
      </w:pPr>
      <w:r>
        <w:t>5. 공통 컬럼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규칙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`GENERATED BY DEFAULT AS IDENTITY` 권장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기본값 `now()`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`updated_at`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애플리케이션 또는 trigger에서 갱신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`deleted_at`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Soft delete가 필요한 테이블에만 사용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`active`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기본값 `true`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`raw_payload`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API 원본 응답 일부 또는 파일 row 원본 보관</w:t>
            </w:r>
          </w:p>
        </w:tc>
      </w:tr>
    </w:tbl>
    <w:p/>
    <w:p>
      <w:r>
        <w:t>MVP에서는 trigger 없이 애플리케이션에서 updated_at을 갱신한다. 운영 안정화 단계에서 updated_at trigger를 도입해도 된다.</w:t>
      </w:r>
    </w:p>
    <w:p/>
    <w:p>
      <w:pPr>
        <w:pStyle w:val="Heading1"/>
      </w:pPr>
      <w:r>
        <w:t>6. 상태값/Enum 정의</w:t>
      </w:r>
    </w:p>
    <w:p>
      <w:r>
        <w:t>PostgreSQL native enum은 변경이 번거로우므로 MVP에서는 VARCHAR(30) + CHECK 제약 또는 애플리케이션 enum을 우선한다.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상태명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값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`analysis_status`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`PENDING`, `RUNNING`, `SUCCESS`, `FAILED`, `SKIPPED`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`competition_level`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`UNKNOWN`, `LOW`, `MEDIUM`, `HIGH`, `VERY_HIGH`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`candidate_grade`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`EXCLUDED`, `HOLD`, `REVIEW`, `RECOMMENDED`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`margin_status`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`UNKNOWN`, `LOSS`, `DANGER`, `CAUTION`, `SAFE`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`alert_type`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`REVIEW_SCORE`, `MARGIN_DROP`, `TREND_RISE`, `PRICE_DROP`, `BATCH_FAILED`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`alert_status`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`UNREAD`, `READ`, `ARCHIVED`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`upload_status`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`UPLOADED`, `MAPPING_REQUIRED`, `PROCESSING`, `COMPLETED`, `FAILED`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`connection_status`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`CONNECTED`, `EXPIRED`, `DISCONNECTED`, `ERROR`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`plan_code`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`FREE`, `BASIC`, `PRO`, `BETA`</w:t>
            </w:r>
          </w:p>
        </w:tc>
      </w:tr>
    </w:tbl>
    <w:p/>
    <w:p/>
    <w:p>
      <w:pPr>
        <w:pStyle w:val="Title"/>
        <w:jc w:val="center"/>
      </w:pPr>
      <w:r>
        <w:t>7. P1~P3 즉시 구현 대상 상세 설계</w:t>
      </w:r>
    </w:p>
    <w:p>
      <w:pPr>
        <w:pStyle w:val="Heading1"/>
      </w:pPr>
      <w:r>
        <w:t>7.1 `users`</w:t>
      </w:r>
    </w:p>
    <w:p>
      <w:r>
        <w:t>초기에는 인증을 단순화하더라도 users 테이블은 둔다. 인증 미구현 시 seed user 또는 X-USER-ID 헤더로 임시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Nullable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기본값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identity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내부 사용자 ID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`public_id`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`UUID`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app generated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노출용 ID. 앱에서 생성 권장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`email`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`VARCHAR(255)`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로그인 도입 전 nullable 허용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`display_name`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표시명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`plan_code`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`FREE`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요금제 코드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`active`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`true`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활성 여부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`updated_at`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수정일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`deleted_at`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탈퇴/삭제 처리</w:t>
            </w:r>
          </w:p>
        </w:tc>
      </w:tr>
    </w:tbl>
    <w:p/>
    <w:p>
      <w:pPr>
        <w:pStyle w:val="Heading2"/>
      </w:pPr>
      <w:r>
        <w:t>제약/인덱스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ALTER TABLE users ADD CONSTRAINT uk_users_public_id UNIQUE (public_id);</w:t>
        <w:br/>
        <w:t>CREATE UNIQUE INDEX uk_users_email_active ON users(email) WHERE email IS NOT NULL AND deleted_at IS NULL;</w:t>
        <w:br/>
        <w:t>CREATE INDEX idx_users_plan_code ON users(plan_code);</w:t>
      </w:r>
    </w:p>
    <w:p/>
    <w:p>
      <w:pPr>
        <w:pStyle w:val="Heading1"/>
      </w:pPr>
      <w:r>
        <w:t>7.2 `keywords`</w:t>
      </w:r>
    </w:p>
    <w:p>
      <w:r>
        <w:t>사용자가 분석할 키워드를 저장한다. 같은 사용자에게 같은 정규화 키워드는 중복 등록할 수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Nullable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기본값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identity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키워드 ID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`users.id` FK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사용자가 입력한 원본 키워드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`normalized_keyword`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공백 정리, 소문자화 등 정규화 값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지정 또는 관리자 카테고리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`active`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`true`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분석 대상 여부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`analysis_status`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`PENDING`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최근 분석 상태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`last_analyzed_at`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마지막 분석 완료 시각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`last_snapshot_date`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마지막 쇼핑 스냅샷 일자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`updated_at`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수정일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`deleted_at`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삭제 처리</w:t>
            </w:r>
          </w:p>
        </w:tc>
      </w:tr>
    </w:tbl>
    <w:p/>
    <w:p>
      <w:pPr>
        <w:pStyle w:val="Heading2"/>
      </w:pPr>
      <w:r>
        <w:t>제약/인덱스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ALTER TABLE keywords</w:t>
        <w:br/>
        <w:t xml:space="preserve">  ADD CONSTRAINT fk_keywords_user FOREIGN KEY (user_id) REFERENCES users(id);</w:t>
        <w:br/>
        <w:br/>
        <w:t>CREATE UNIQUE INDEX uk_keywords_user_normalized_active</w:t>
        <w:br/>
        <w:t xml:space="preserve">  ON keywords(user_id, normalized_keyword)</w:t>
        <w:br/>
        <w:t xml:space="preserve">  WHERE deleted_at IS NULL;</w:t>
        <w:br/>
        <w:br/>
        <w:t>CREATE INDEX idx_keywords_user_active ON keywords(user_id, active);</w:t>
        <w:br/>
        <w:t>CREATE INDEX idx_keywords_last_analyzed_at ON keywords(last_analyzed_at);</w:t>
        <w:br/>
        <w:t>CREATE INDEX idx_keywords_category ON keywords(category);</w:t>
      </w:r>
    </w:p>
    <w:p>
      <w:pPr>
        <w:pStyle w:val="Heading2"/>
      </w:pPr>
      <w:r>
        <w:t>정규화 규칙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1. 앞뒤 공백 제거</w:t>
        <w:br/>
        <w:t>2. 중복 공백 1개로 축소</w:t>
        <w:br/>
        <w:t>3. 영문은 lower-case</w:t>
        <w:br/>
        <w:t>4. 특수문자 제거는 하지 않는다. 상품명 키워드에서 의미가 있을 수 있음.</w:t>
      </w:r>
    </w:p>
    <w:p/>
    <w:p>
      <w:pPr>
        <w:pStyle w:val="Heading1"/>
      </w:pPr>
      <w:r>
        <w:t>7.3 `shopping_search_snapshots`</w:t>
      </w:r>
    </w:p>
    <w:p>
      <w:r>
        <w:t>키워드 단위 네이버 쇼핑 검색 결과 요약을 저장한다. 같은 키워드/검색일자/정렬조건은 1개 snapshot만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Nullable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기본값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identity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스냅샷 ID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`keywords.id` FK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`search_date`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current date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분석 기준일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`query`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실제 API 호출 검색어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`sort_type`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`sim`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`sim`, `date`, `asc`, `dsc` 등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`display_count`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100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요청 표시 개수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`total_count`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API 응답 total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`min_price`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item 최저가 기준 최소값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`max_price`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item 최저가 기준 최대값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`avg_price`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item 최저가 기준 평균값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`median_price`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중간값. MVP에서는 nullable 가능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`price_spread_rate`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`NUMERIC(8,4)`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`(max-min)/avg`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`competition_level`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`UNKNOWN`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경쟁강도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`api_cache_hit`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`false`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캐시 재사용 여부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`status`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`SUCCESS`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수집 상태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`error_message`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실패 사유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`raw_summary`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응답 요약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`fetched_at`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API 수집 시각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pPr>
        <w:pStyle w:val="Heading2"/>
      </w:pPr>
      <w:r>
        <w:t>제약/인덱스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ALTER TABLE shopping_search_snapshots</w:t>
        <w:br/>
        <w:t xml:space="preserve">  ADD CONSTRAINT fk_shopping_snapshots_keyword FOREIGN KEY (keyword_id) REFERENCES keywords(id);</w:t>
        <w:br/>
        <w:br/>
        <w:t>CREATE UNIQUE INDEX uk_shopping_snapshot_keyword_date_sort</w:t>
        <w:br/>
        <w:t xml:space="preserve">  ON shopping_search_snapshots(keyword_id, search_date, sort_type);</w:t>
        <w:br/>
        <w:br/>
        <w:t>CREATE INDEX idx_shopping_snapshots_search_date ON shopping_search_snapshots(search_date);</w:t>
        <w:br/>
        <w:t>CREATE INDEX idx_shopping_snapshots_competition ON shopping_search_snapshots(competition_level);</w:t>
      </w:r>
    </w:p>
    <w:p>
      <w:pPr>
        <w:pStyle w:val="Heading2"/>
      </w:pPr>
      <w:r>
        <w:t>경쟁강도 MVP 룰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UNKNOWN: total_count가 없거나 item이 0개</w:t>
        <w:br/>
        <w:t>LOW: total_count &lt; 3,000</w:t>
        <w:br/>
        <w:t>MEDIUM: 3,000 &lt;= total_count &lt; 10,000</w:t>
        <w:br/>
        <w:t>HIGH: 10,000 &lt;= total_count &lt; 50,000</w:t>
        <w:br/>
        <w:t>VERY_HIGH: total_count &gt;= 50,000</w:t>
      </w:r>
    </w:p>
    <w:p>
      <w:r>
        <w:t>위 기준은 임시 룰이며 P3에서 가격대와 리뷰/몰 집중도 등의 지표를 추가해 개선한다.</w:t>
      </w:r>
    </w:p>
    <w:p/>
    <w:p>
      <w:pPr>
        <w:pStyle w:val="Heading1"/>
      </w:pPr>
      <w:r>
        <w:t>7.4 `shopping_item_snapshots`</w:t>
      </w:r>
    </w:p>
    <w:p>
      <w:r>
        <w:t>네이버 쇼핑 검색 API의 item 단위 데이터를 저장한다. 상품 이미지는 파일로 저장하지 않고 image_url만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Nullable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기본값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identity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item snapshot ID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`snapshot_id`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`shopping_search_snapshots.id` FK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조회 편의를 위한 중복 FK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`source`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`NAVER_SHOPPING`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데이터 출처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`source_product_id`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네이버 `productId`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`rank_no`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검색 결과 순위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`title_raw`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API 원본 title. HTML 태그 포함 가능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`title_clean`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HTML 제거/정리한 title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`product_url`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상품 링크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`image_url`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썸네일 URL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`low_price`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`lprice`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`high_price`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`hprice`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`mall_name`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판매처/몰명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`brand`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브랜드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`maker`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제조사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`category1`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대분류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`category2`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중분류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`category3`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소분류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`category4`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세분류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`raw_item`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API item 원본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`fetched_at`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수집 시각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pPr>
        <w:pStyle w:val="Heading2"/>
      </w:pPr>
      <w:r>
        <w:t>제약/인덱스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ALTER TABLE shopping_item_snapshots</w:t>
        <w:br/>
        <w:t xml:space="preserve">  ADD CONSTRAINT fk_shopping_items_snapshot FOREIGN KEY (snapshot_id) REFERENCES shopping_search_snapshots(id);</w:t>
        <w:br/>
        <w:t>ALTER TABLE shopping_item_snapshots</w:t>
        <w:br/>
        <w:t xml:space="preserve">  ADD CONSTRAINT fk_shopping_items_keyword FOREIGN KEY (keyword_id) REFERENCES keywords(id);</w:t>
        <w:br/>
        <w:br/>
        <w:t>CREATE UNIQUE INDEX uk_shopping_item_snapshot_rank</w:t>
        <w:br/>
        <w:t xml:space="preserve">  ON shopping_item_snapshots(snapshot_id, rank_no);</w:t>
        <w:br/>
        <w:br/>
        <w:t>CREATE INDEX idx_shopping_items_keyword_price ON shopping_item_snapshots(keyword_id, low_price);</w:t>
        <w:br/>
        <w:t>CREATE INDEX idx_shopping_items_source_product ON shopping_item_snapshots(source, source_product_id);</w:t>
        <w:br/>
        <w:t>CREATE INDEX idx_shopping_items_category ON shopping_item_snapshots(category1, category2);</w:t>
      </w:r>
    </w:p>
    <w:p/>
    <w:p>
      <w:pPr>
        <w:pStyle w:val="Heading1"/>
      </w:pPr>
      <w:r>
        <w:t>7.5 `api_call_logs`</w:t>
      </w:r>
    </w:p>
    <w:p>
      <w:r>
        <w:t>외부 API 호출 이력을 저장한다. 호출 한도, 실패 원인, 429 대응에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Nullable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기본값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identity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로그 ID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`provider`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`VARCHAR(50)`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`NAVER_SEARCH`, `NAVER_DATALAB`, `NAVER_COMMERCE` 등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`endpoint`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호출 endpoint 또는 기능명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`request_key`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`VARCHAR(500)`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중복/캐시 판단용 키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`http_status`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HTTP status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`success`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`false`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성공 여부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`duration_ms`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응답시간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`error_code`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API 오류 코드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`error_message`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오류 메시지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`rate_limit_scope`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일별/앱별 등 한도 범위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`called_at`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호출 시각</w:t>
            </w:r>
          </w:p>
        </w:tc>
      </w:tr>
    </w:tbl>
    <w:p/>
    <w:p>
      <w:pPr>
        <w:pStyle w:val="Heading2"/>
      </w:pPr>
      <w:r>
        <w:t>인덱스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CREATE INDEX idx_api_call_logs_provider_called_at ON api_call_logs(provider, called_at DESC);</w:t>
        <w:br/>
        <w:t>CREATE INDEX idx_api_call_logs_success_called_at ON api_call_logs(success, called_at DESC);</w:t>
        <w:br/>
        <w:t>CREATE INDEX idx_api_call_logs_request_key ON api_call_logs(request_key);</w:t>
      </w:r>
    </w:p>
    <w:p/>
    <w:p>
      <w:pPr>
        <w:pStyle w:val="Heading1"/>
      </w:pPr>
      <w:r>
        <w:t>7.6 `batch_job_histories`</w:t>
      </w:r>
    </w:p>
    <w:p>
      <w:r>
        <w:t>배치 실행 이력을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Nullable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기본값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identity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배치 이력 ID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`job_name`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배치명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`job_key`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특정 키워드/일자 등 실행 키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`status`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`RUNNING`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`RUNNING`, `SUCCESS`, `FAILED`, `SKIPPED`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`started_at`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시작 시각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`finished_at`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종료 시각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`processed_count`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처리 건수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`success_count`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성공 건수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`fail_count`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실패 건수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`message`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요약 메시지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`error_detail`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Y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실패 상세</w:t>
            </w:r>
          </w:p>
        </w:tc>
      </w:tr>
      <w:tr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`now()`</w:t>
            </w:r>
          </w:p>
        </w:tc>
        <w:tc>
          <w:tcPr>
            <w:tcW w:type="dxa" w:w="2909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pPr>
        <w:pStyle w:val="Heading2"/>
      </w:pPr>
      <w:r>
        <w:t>인덱스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CREATE INDEX idx_batch_job_histories_name_started ON batch_job_histories(job_name, started_at DESC);</w:t>
        <w:br/>
        <w:t>CREATE INDEX idx_batch_job_histories_status ON batch_job_histories(status);</w:t>
      </w:r>
    </w:p>
    <w:p/>
    <w:p>
      <w:pPr>
        <w:pStyle w:val="Title"/>
        <w:jc w:val="center"/>
      </w:pPr>
      <w:r>
        <w:t>8. P4~P8 확장 테이블 설계</w:t>
      </w:r>
    </w:p>
    <w:p>
      <w:pPr>
        <w:pStyle w:val="Heading1"/>
      </w:pPr>
      <w:r>
        <w:t>8.1 `keyword_price_analyses`</w:t>
      </w:r>
    </w:p>
    <w:p>
      <w:r>
        <w:t>P3에서 쇼핑 스냅샷을 기반으로 가격/경쟁 분석 결과를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`snapshot_id`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분석 기준일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`min_price`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최저가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`avg_price`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평균가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`median_price`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중간가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`price_spread_rate`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`NUMERIC(8,4)`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가격 편차율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`result_count`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검색 결과 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`competition_score`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경쟁 점수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`competition_level`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경쟁강도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`analysis_reason`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계산 근거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Unique: (keyword_id, analysis_date).</w:t>
      </w:r>
    </w:p>
    <w:p/>
    <w:p>
      <w:pPr>
        <w:pStyle w:val="Heading1"/>
      </w:pPr>
      <w:r>
        <w:t>8.2 `trend_snapshots`</w:t>
      </w:r>
    </w:p>
    <w:p>
      <w:r>
        <w:t>네이버 데이터랩 쇼핑인사이트의 시계열 ratio 값을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`snapshot_date`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수집일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`period_start`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조회 시작일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`period_end`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조회 종료일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`time_unit`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`date`, `week`, `month`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`data_period`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데이터 포인트 기준일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`ratio`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`NUMERIC(10,4)`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검색 클릭 추이 ratio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`device`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전체/PC/MO 등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`gender`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전체/남/여 등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`ages`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연령 필터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`raw_payload`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데이터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Unique: (keyword_id, snapshot_date, time_unit, data_period, coalesce(device,''), coalesce(gender,''), coalesce(ages,'')).</w:t>
      </w:r>
    </w:p>
    <w:p/>
    <w:p>
      <w:pPr>
        <w:pStyle w:val="Heading1"/>
      </w:pPr>
      <w:r>
        <w:t>8.3 `trend_analyses`</w:t>
      </w:r>
    </w:p>
    <w:p>
      <w:r>
        <w:t>트렌드 스냅샷을 요약해 상승률/점수를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분석일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`recent_7d_avg`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`NUMERIC(10,4)`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최근 7일 평균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`previous_7d_avg`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`NUMERIC(10,4)`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이전 7일 평균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`recent_30d_avg`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`NUMERIC(10,4)`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최근 30일 평균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`growth_7d_rate`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`NUMERIC(10,4)`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7일 성장률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`growth_30d_rate`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`NUMERIC(10,4)`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30일 성장률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`trend_score`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트렌드 점수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`trend_level`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`DOWN`, `FLAT`, `UP`, `SPIKE`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`analysis_reason`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계산 근거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Unique: (keyword_id, analysis_date).</w:t>
      </w:r>
    </w:p>
    <w:p/>
    <w:p>
      <w:pPr>
        <w:pStyle w:val="Heading1"/>
      </w:pPr>
      <w:r>
        <w:t>8.4 `wholesale_uploads`</w:t>
      </w:r>
    </w:p>
    <w:p>
      <w:r>
        <w:t>도매 CSV/XLSX 업로드 파일 단위 이력이다.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`source_name`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도매매, 오너클랜, CUSTOM 등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`original_file_name`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`VARCHAR(255)`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파일명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`file_type`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CSV, XLSX, XLS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업로드 상태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`total_rows`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전체 row 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`success_rows`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성공 row 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`failed_rows`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실패 row 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`error_summary`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오류 요약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`column_mapping`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컬럼 매핑 정보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업로드일</w:t>
            </w:r>
          </w:p>
        </w:tc>
      </w:tr>
    </w:tbl>
    <w:p/>
    <w:p/>
    <w:p>
      <w:pPr>
        <w:pStyle w:val="Heading1"/>
      </w:pPr>
      <w:r>
        <w:t>8.5 `wholesale_products`</w:t>
      </w:r>
    </w:p>
    <w:p>
      <w:r>
        <w:t>업로드된 도매 상품 후보 데이터다.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`upload_id`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`source_name`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공급처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`external_product_id`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공급처 상품 ID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`product_name`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상품명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`normalized_product_name`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정규화 상품명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`supply_price`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공급가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`shipping_fee`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배송비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`image_url`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이미지 URL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`product_url`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상품 URL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공급처 카테고리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`brand`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브랜드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`maker`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제조사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`option_name`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옵션명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`stock_status`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재고상태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`is_sold_out`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품절 여부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`memo`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메모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`raw_row`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row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인덱스: (user_id, source_name), normalized_product_name gin/trgm 선택, (supply_price).</w:t>
      </w:r>
    </w:p>
    <w:p/>
    <w:p>
      <w:pPr>
        <w:pStyle w:val="Heading1"/>
      </w:pPr>
      <w:r>
        <w:t>8.6 `product_match_candidates`</w:t>
      </w:r>
    </w:p>
    <w:p>
      <w:r>
        <w:t>도매 상품과 키워드/쇼핑 상품 후보의 매칭 결과다.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`wholesale_product_id`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`shopping_snapshot_id`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`matched_keyword`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매칭 키워드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`match_score`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0~100 유사도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`match_method`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`VARCHAR(50)`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`KEYWORD`, `TRIGRAM`, `MANUAL`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`PENDING`, `MATCHED`, `REJECTED`, `CONFIRMED`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Unique: (keyword_id, wholesale_product_id).</w:t>
      </w:r>
    </w:p>
    <w:p/>
    <w:p>
      <w:pPr>
        <w:pStyle w:val="Heading1"/>
      </w:pPr>
      <w:r>
        <w:t>8.7 `margin_analyses`</w:t>
      </w:r>
    </w:p>
    <w:p>
      <w:r>
        <w:t>후보 상품별 예상 마진 계산 결과다.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`candidate_id`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기준일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`expected_sale_price`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판매가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`supply_price`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공급가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`shipping_fee`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배송비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`platform_fee_rate`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`NUMERIC(6,4)`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플랫폼 수수료율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`platform_fee_amount`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플랫폼 수수료액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`packaging_fee`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포장비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`ad_cost`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광고비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`coupon_cost`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쿠폰비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`total_cost`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총비용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`expected_profit`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이익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`expected_margin_rate`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`NUMERIC(8,4)`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마진율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`target_margin_rate`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`NUMERIC(8,4)`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목표 마진율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`margin_status`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`calculation_detail`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계산 근거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Unique: (candidate_id, analysis_date).</w:t>
      </w:r>
    </w:p>
    <w:p/>
    <w:p>
      <w:pPr>
        <w:pStyle w:val="Heading1"/>
      </w:pPr>
      <w:r>
        <w:t>8.8 `product_review_scores`</w:t>
      </w:r>
    </w:p>
    <w:p>
      <w:r>
        <w:t>상품 검토 점수 결과다. “판매 성공 점수”라는 표현은 사용하지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`candidate_id`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기준일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`trend_score`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트렌드 점수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`price_score`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가격대 점수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`margin_score`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마진 점수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`competition_score`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경쟁 점수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`risk_penalty`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위험 감점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`total_score`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최종 검토 점수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`grade`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`EXCLUDED`, `HOLD`, `REVIEW`, `RECOMMENDED`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`score_reason`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점수 근거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Unique: (candidate_id, analysis_date).</w:t>
      </w:r>
    </w:p>
    <w:p/>
    <w:p>
      <w:pPr>
        <w:pStyle w:val="Heading1"/>
      </w:pPr>
      <w:r>
        <w:t>8.9 `risk_category_rules`</w:t>
      </w:r>
    </w:p>
    <w:p>
      <w:r>
        <w:t>위험 카테고리 룰이다. 식품, 화장품, 의료기기, 전기/배터리, 어린이제품 등은 초기 추천에서 제외하거나 강한 감점을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`category_keyword`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위험 카테고리 키워드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`risk_level`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`LOW`, `MEDIUM`, `HIGH`, `BLOCKED`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`is_recommendable`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추천 가능 여부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`penalty_score`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`NUMERIC(5,2)`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감점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`reason`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`active`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활성 여부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/>
    <w:p>
      <w:pPr>
        <w:pStyle w:val="Heading1"/>
      </w:pPr>
      <w:r>
        <w:t>8.10 `alert_rules` / `alert_events`</w:t>
      </w:r>
    </w:p>
    <w:p>
      <w:r>
        <w:t>알림 조건과 발생 이벤트를 분리한다.</w:t>
      </w:r>
    </w:p>
    <w:p>
      <w:pPr>
        <w:pStyle w:val="Heading2"/>
      </w:pPr>
      <w:r>
        <w:t>`alert_rules`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`rule_name`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규칙명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`alert_type`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알림 유형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`threshold_value`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`NUMERIC(10,4)`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기준값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`condition_json`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상세 조건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`active`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`BOOLEAN`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활성 여부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pPr>
        <w:pStyle w:val="Heading2"/>
      </w:pPr>
      <w:r>
        <w:t>`alert_events`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`alert_rule_id`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`alert_type`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알림 유형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`title`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제목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`message`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본문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`target_type`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`VARCHAR(50)`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`KEYWORD`, `CANDIDATE`, `STORE_PRODUCT` 등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`target_id`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대상 ID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`UNREAD`, `READ`, `ARCHIVED`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`read_at`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읽은 시각</w:t>
            </w:r>
          </w:p>
        </w:tc>
      </w:tr>
    </w:tbl>
    <w:p/>
    <w:p/>
    <w:p>
      <w:pPr>
        <w:pStyle w:val="Title"/>
        <w:jc w:val="center"/>
      </w:pPr>
      <w:r>
        <w:t>9. P9~P11 스마트스토어 연동 테이블 설계</w:t>
      </w:r>
    </w:p>
    <w:p>
      <w:r>
        <w:t>스마트스토어 API 연동은 앱인토스보다 먼저 진행한다. 단, P9에서는 상품 목록/판매가 동기화만 우선한다.</w:t>
      </w:r>
    </w:p>
    <w:p>
      <w:pPr>
        <w:pStyle w:val="Heading1"/>
      </w:pPr>
      <w:r>
        <w:t>9.1 `naver_store_connections`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`store_name`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스토어명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`store_id`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스토어 식별자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`seller_id`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판매자 식별자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`connection_status`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연결 상태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`access_token_encrypted`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암호화 access token. MVP에서는 보류 가능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`refresh_token_encrypted`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암호화 refresh token. API 구조에 맞춰 조정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`token_expires_at`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토큰 만료 시각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`last_synced_at`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마지막 동기화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`updated_at`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수정일</w:t>
            </w:r>
          </w:p>
        </w:tc>
      </w:tr>
    </w:tbl>
    <w:p/>
    <w:p>
      <w:r>
        <w:t>토큰 저장은 보안 검토 후 구현한다. 초기 검증에서는 개인 개발자 계정 단일 연동 또는 환경변수 기반으로 제한할 수 있다.</w:t>
      </w:r>
    </w:p>
    <w:p/>
    <w:p>
      <w:pPr>
        <w:pStyle w:val="Heading1"/>
      </w:pPr>
      <w:r>
        <w:t>9.2 `naver_store_products`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`connection_id`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`channel_product_no`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채널 상품 번호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`origin_product_no`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`VARCHAR(100)`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원상품 번호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`product_name`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상품명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`sale_price`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현재 판매가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`sale_status`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`VARCHAR(50)`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판매상태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`image_url`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대표 이미지 URL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`category_name`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카테고리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`raw_payload`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응답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`last_synced_at`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마지막 동기화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`updated_at`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수정일</w:t>
            </w:r>
          </w:p>
        </w:tc>
      </w:tr>
    </w:tbl>
    <w:p/>
    <w:p>
      <w:r>
        <w:t>Unique: (connection_id, channel_product_no).</w:t>
      </w:r>
    </w:p>
    <w:p/>
    <w:p>
      <w:pPr>
        <w:pStyle w:val="Heading1"/>
      </w:pPr>
      <w:r>
        <w:t>9.3 `store_product_costs`</w:t>
      </w:r>
    </w:p>
    <w:p>
      <w:r>
        <w:t>스마트스토어는 매입가를 알 수 없으므로 사용자가 직접 입력하거나 도매 상품과 매칭해야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`store_product_id`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`wholesale_product_id`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`purchase_cost`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매입가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`shipping_fee`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배송비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`packaging_fee`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포장비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`target_margin_rate`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`NUMERIC(8,4)`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목표 마진율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`memo`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`TEXT`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메모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`updated_at`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수정일</w:t>
            </w:r>
          </w:p>
        </w:tc>
      </w:tr>
    </w:tbl>
    <w:p/>
    <w:p/>
    <w:p>
      <w:pPr>
        <w:pStyle w:val="Heading1"/>
      </w:pPr>
      <w:r>
        <w:t>9.4 `store_margin_analyses`</w:t>
      </w:r>
    </w:p>
    <w:p>
      <w:r>
        <w:t>내 스마트스토어 상품의 예상/실제 마진 감시 결과다.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`store_product_id`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`DATE`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기준일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`sale_price`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판매가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`purchase_cost`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매입가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`estimated_fee`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수수료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`estimated_profit`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순이익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`estimated_margin_rate`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`NUMERIC(8,4)`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예상 마진율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`actual_settlement_amount`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실제 정산액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`actual_fee_amount`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실제 수수료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`margin_status`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`analysis_reason`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계산 근거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r>
        <w:t>Unique: (store_product_id, analysis_date).</w:t>
      </w:r>
    </w:p>
    <w:p/>
    <w:p>
      <w:pPr>
        <w:pStyle w:val="Heading1"/>
      </w:pPr>
      <w:r>
        <w:t>9.5 `naver_order_snapshots`, `naver_settlement_snapshots`, `naver_commission_snapshots`</w:t>
      </w:r>
    </w:p>
    <w:p>
      <w:r>
        <w:t>P11에서 도입한다. 원본 응답의 구조 변경 가능성이 크므로 핵심 컬럼 + raw_payload JSONB를 함께 저장한다.</w:t>
      </w:r>
    </w:p>
    <w:p>
      <w:pPr>
        <w:pStyle w:val="Heading2"/>
      </w:pPr>
      <w:r>
        <w:t>공통 권장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테이블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핵심 컬럼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`naver_order_snapshots`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`connection_id`, `user_id`, `order_no`, `product_order_no`, `order_date`, `payment_amount`, `quantity`, `order_status`, `raw_payload`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`naver_settlement_snapshots`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`connection_id`, `user_id`, `settlement_date`, `product_order_no`, `settlement_amount`, `raw_payload`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`naver_commission_snapshots`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`connection_id`, `user_id`, `base_date`, `product_order_no`, `commission_type`, `commission_amount`, `raw_payload`</w:t>
            </w:r>
          </w:p>
        </w:tc>
      </w:tr>
    </w:tbl>
    <w:p/>
    <w:p/>
    <w:p>
      <w:pPr>
        <w:pStyle w:val="Title"/>
        <w:jc w:val="center"/>
      </w:pPr>
      <w:r>
        <w:t>10. P13 앱인토스 및 수익화 테이블 초안</w:t>
      </w:r>
    </w:p>
    <w:p>
      <w:r>
        <w:t>앱인토스는 디자인 대개편 이후 진행한다. 핵심 분석 데이터는 기존 테이블을 재사용하고, 토스 진입 사용자/결제 이벤트만 별도 저장한다.</w:t>
      </w:r>
    </w:p>
    <w:p>
      <w:pPr>
        <w:pStyle w:val="Heading1"/>
      </w:pPr>
      <w:r>
        <w:t>10.1 `toss_app_users`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 nullable. 웹 계정과 연결 전에는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`toss_user_key`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토스 사용자 식별 키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`linked_at`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웹 계정 연결 시각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>
      <w:pPr>
        <w:pStyle w:val="Heading1"/>
      </w:pPr>
      <w:r>
        <w:t>10.2 `toss_payment_events`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컬럼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타입</w:t>
            </w:r>
          </w:p>
        </w:tc>
        <w:tc>
          <w:tcPr>
            <w:tcW w:type="dxa" w:w="48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설명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PK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`toss_user_id`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`BIGINT`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FK nullable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`event_type`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`VARCHAR(50)`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결제/구독 이벤트 유형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`payment_key`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`VARCHAR(200)`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결제 키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`amount`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`NUMERIC(14,2)`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결제 금액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`status`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`VARCHAR(30)`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상태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`raw_payload`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`JSONB`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이벤트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`created_at`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`TIMESTAMPTZ`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생성일</w:t>
            </w:r>
          </w:p>
        </w:tc>
      </w:tr>
    </w:tbl>
    <w:p/>
    <w:p/>
    <w:p>
      <w:pPr>
        <w:pStyle w:val="Title"/>
        <w:jc w:val="center"/>
      </w:pPr>
      <w:r>
        <w:t>11. Snapshot/Cache 정책</w:t>
      </w:r>
    </w:p>
    <w:p>
      <w:pPr>
        <w:pStyle w:val="Heading1"/>
      </w:pPr>
      <w:r>
        <w:t>11.1 네이버 쇼핑 검색 캐시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항목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정책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캐시 키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 + search_date + sort_type`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기본 TTL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1일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재분석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같은 날짜에는 기본적으로 기존 snapshot 재사용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강제 재분석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관리자 또는 유료 기능에서 제한적으로 허용 가능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이미지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`image_url`만 저장</w:t>
            </w:r>
          </w:p>
        </w:tc>
      </w:tr>
    </w:tbl>
    <w:p/>
    <w:p>
      <w:pPr>
        <w:pStyle w:val="Heading1"/>
      </w:pPr>
      <w:r>
        <w:t>11.2 데이터랩 트렌드 캐시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항목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정책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캐시 키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`keyword_id + snapshot_date + time_unit + filter`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기본 수집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일 1회 배치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등록 키워드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다음 배치부터 반영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무료 사용자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키워드 3개 제한 권장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유료 사용자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키워드 30개 이상 제한 권장</w:t>
            </w:r>
          </w:p>
        </w:tc>
      </w:tr>
    </w:tbl>
    <w:p/>
    <w:p>
      <w:pPr>
        <w:pStyle w:val="Heading1"/>
      </w:pPr>
      <w:r>
        <w:t>11.3 도매 CSV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항목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정책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보관 기준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사용자별 업로드 단위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파일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MVP에서는 파일 자체 저장 선택. 저장 시 접근권한 필요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row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`raw_row JSONB`로 보관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이미지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URL만 저장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매핑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`column_mapping JSONB` 보관</w:t>
            </w:r>
          </w:p>
        </w:tc>
      </w:tr>
    </w:tbl>
    <w:p/>
    <w:p>
      <w:pPr>
        <w:pStyle w:val="Heading1"/>
      </w:pPr>
      <w:r>
        <w:t>11.4 보관 기간 권장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데이터</w:t>
            </w:r>
          </w:p>
        </w:tc>
        <w:tc>
          <w:tcPr>
            <w:tcW w:type="dxa" w:w="72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보관 기간 권장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`api_call_logs`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90일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`batch_job_histories`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180일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`shopping_item_snapshots`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180일. 비용 증가 시 90일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`shopping_search_snapshots`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1년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`trend_snapshots`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1년 이상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`wholesale_products`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삭제 전까지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스마트스토어 정산/수수료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최소 1년. 유료 서비스화 시 정책 명시 필요</w:t>
            </w:r>
          </w:p>
        </w:tc>
      </w:tr>
    </w:tbl>
    <w:p/>
    <w:p/>
    <w:p>
      <w:pPr>
        <w:pStyle w:val="Title"/>
        <w:jc w:val="center"/>
      </w:pPr>
      <w:r>
        <w:t>12. Flyway Migration 규칙</w:t>
      </w:r>
    </w:p>
    <w:p>
      <w:pPr>
        <w:pStyle w:val="Heading1"/>
      </w:pPr>
      <w:r>
        <w:t>12.1 파일명 규칙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backend/src/main/resources/db/migration/</w:t>
        <w:br/>
        <w:t>V001__create_users.sql</w:t>
        <w:br/>
        <w:t>V002__create_keywords.sql</w:t>
        <w:br/>
        <w:t>V003__create_shopping_snapshots.sql</w:t>
        <w:br/>
        <w:t>V004__create_api_and_batch_logs.sql</w:t>
        <w:br/>
        <w:t>V005__create_price_analysis.sql</w:t>
        <w:br/>
        <w:t>V006__create_trend_tables.sql</w:t>
        <w:br/>
        <w:t>V007__create_wholesale_tables.sql</w:t>
        <w:br/>
        <w:t>V008__create_margin_and_score_tables.sql</w:t>
        <w:br/>
        <w:t>V009__create_alert_tables.sql</w:t>
        <w:br/>
        <w:t>V010__create_naver_store_tables.sql</w:t>
        <w:br/>
        <w:t>V011__create_toss_tables.sql</w:t>
      </w:r>
    </w:p>
    <w:p>
      <w:pPr>
        <w:pStyle w:val="Heading1"/>
      </w:pPr>
      <w:r>
        <w:t>12.2 작성 원칙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1. 운영 데이터 삭제 가능성이 있는 migration 금지</w:t>
        <w:br/>
        <w:t>2. DROP COLUMN, DROP TABLE은 별도 승인 필요</w:t>
        <w:br/>
        <w:t>3. NOT NULL 컬럼 추가 시 default 또는 backfill 계획 필요</w:t>
        <w:br/>
        <w:t>4. 외부 API 원본 구조는 JSONB 컬럼으로 보완</w:t>
        <w:br/>
        <w:t>5. 인덱스명은 idx_, unique는 uk_, FK는 fk_ prefix 사용</w:t>
        <w:br/>
        <w:t>6. CHECK 제약은 ck_ prefix 사용</w:t>
      </w:r>
    </w:p>
    <w:p/>
    <w:p>
      <w:pPr>
        <w:pStyle w:val="Title"/>
        <w:jc w:val="center"/>
      </w:pPr>
      <w:r>
        <w:t>13. P1~P3 초기 DDL 초안</w:t>
      </w:r>
    </w:p>
    <w:p>
      <w:r>
        <w:t>아래 DDL은 Codex가 초기 migration을 작성할 때 기준으로 사용한다. 실제 프로젝트의 naming convention에 맞게 조정할 수 있다.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CREATE TABLE users (</w:t>
        <w:br/>
        <w:t xml:space="preserve">    id BIGINT GENERATED BY DEFAULT AS IDENTITY PRIMARY KEY,</w:t>
        <w:br/>
        <w:t xml:space="preserve">    public_id UUID NOT NULL,</w:t>
        <w:br/>
        <w:t xml:space="preserve">    email VARCHAR(255),</w:t>
        <w:br/>
        <w:t xml:space="preserve">    display_name VARCHAR(100),</w:t>
        <w:br/>
        <w:t xml:space="preserve">    plan_code VARCHAR(30) NOT NULL DEFAULT 'FREE',</w:t>
        <w:br/>
        <w:t xml:space="preserve">    active BOOLEAN NOT NULL DEFAULT TRUE,</w:t>
        <w:br/>
        <w:t xml:space="preserve">    created_at TIMESTAMPTZ NOT NULL DEFAULT now(),</w:t>
        <w:br/>
        <w:t xml:space="preserve">    updated_at TIMESTAMPTZ NOT NULL DEFAULT now(),</w:t>
        <w:br/>
        <w:t xml:space="preserve">    deleted_at TIMESTAMPTZ</w:t>
        <w:br/>
        <w:t>);</w:t>
        <w:br/>
        <w:br/>
        <w:t>CREATE UNIQUE INDEX uk_users_public_id ON users(public_id);</w:t>
        <w:br/>
        <w:t>CREATE UNIQUE INDEX uk_users_email_active ON users(email) WHERE email IS NOT NULL AND deleted_at IS NULL;</w:t>
        <w:br/>
        <w:br/>
        <w:t>CREATE TABLE keywords (</w:t>
        <w:br/>
        <w:t xml:space="preserve">    id BIGINT GENERATED BY DEFAULT AS IDENTITY PRIMARY KEY,</w:t>
        <w:br/>
        <w:t xml:space="preserve">    user_id BIGINT NOT NULL,</w:t>
        <w:br/>
        <w:t xml:space="preserve">    keyword VARCHAR(200) NOT NULL,</w:t>
        <w:br/>
        <w:t xml:space="preserve">    normalized_keyword VARCHAR(200) NOT NULL,</w:t>
        <w:br/>
        <w:t xml:space="preserve">    category VARCHAR(100),</w:t>
        <w:br/>
        <w:t xml:space="preserve">    active BOOLEAN NOT NULL DEFAULT TRUE,</w:t>
        <w:br/>
        <w:t xml:space="preserve">    analysis_status VARCHAR(30) NOT NULL DEFAULT 'PENDING',</w:t>
        <w:br/>
        <w:t xml:space="preserve">    last_analyzed_at TIMESTAMPTZ,</w:t>
        <w:br/>
        <w:t xml:space="preserve">    last_snapshot_date DATE,</w:t>
        <w:br/>
        <w:t xml:space="preserve">    created_at TIMESTAMPTZ NOT NULL DEFAULT now(),</w:t>
        <w:br/>
        <w:t xml:space="preserve">    updated_at TIMESTAMPTZ NOT NULL DEFAULT now(),</w:t>
        <w:br/>
        <w:t xml:space="preserve">    deleted_at TIMESTAMPTZ,</w:t>
        <w:br/>
        <w:t xml:space="preserve">    CONSTRAINT fk_keywords_user FOREIGN KEY (user_id) REFERENCES users(id),</w:t>
        <w:br/>
        <w:t xml:space="preserve">    CONSTRAINT ck_keywords_analysis_status CHECK (analysis_status IN ('PENDING','RUNNING','SUCCESS','FAILED','SKIPPED'))</w:t>
        <w:br/>
        <w:t>);</w:t>
        <w:br/>
        <w:br/>
        <w:t>CREATE UNIQUE INDEX uk_keywords_user_normalized_active</w:t>
        <w:br/>
        <w:t xml:space="preserve">    ON keywords(user_id, normalized_keyword)</w:t>
        <w:br/>
        <w:t xml:space="preserve">    WHERE deleted_at IS NULL;</w:t>
        <w:br/>
        <w:t>CREATE INDEX idx_keywords_user_active ON keywords(user_id, active);</w:t>
        <w:br/>
        <w:t>CREATE INDEX idx_keywords_last_analyzed_at ON keywords(last_analyzed_at);</w:t>
        <w:br/>
        <w:br/>
        <w:t>CREATE TABLE shopping_search_snapshots (</w:t>
        <w:br/>
        <w:t xml:space="preserve">    id BIGINT GENERATED BY DEFAULT AS IDENTITY PRIMARY KEY,</w:t>
        <w:br/>
        <w:t xml:space="preserve">    keyword_id BIGINT NOT NULL,</w:t>
        <w:br/>
        <w:t xml:space="preserve">    search_date DATE NOT NULL,</w:t>
        <w:br/>
        <w:t xml:space="preserve">    query VARCHAR(200) NOT NULL,</w:t>
        <w:br/>
        <w:t xml:space="preserve">    sort_type VARCHAR(20) NOT NULL DEFAULT 'sim',</w:t>
        <w:br/>
        <w:t xml:space="preserve">    display_count INT NOT NULL DEFAULT 100,</w:t>
        <w:br/>
        <w:t xml:space="preserve">    total_count INT,</w:t>
        <w:br/>
        <w:t xml:space="preserve">    min_price NUMERIC(14,2),</w:t>
        <w:br/>
        <w:t xml:space="preserve">    max_price NUMERIC(14,2),</w:t>
        <w:br/>
        <w:t xml:space="preserve">    avg_price NUMERIC(14,2),</w:t>
        <w:br/>
        <w:t xml:space="preserve">    median_price NUMERIC(14,2),</w:t>
        <w:br/>
        <w:t xml:space="preserve">    price_spread_rate NUMERIC(8,4),</w:t>
        <w:br/>
        <w:t xml:space="preserve">    competition_level VARCHAR(30) NOT NULL DEFAULT 'UNKNOWN',</w:t>
        <w:br/>
        <w:t xml:space="preserve">    api_cache_hit BOOLEAN NOT NULL DEFAULT FALSE,</w:t>
        <w:br/>
        <w:t xml:space="preserve">    status VARCHAR(30) NOT NULL DEFAULT 'SUCCESS',</w:t>
        <w:br/>
        <w:t xml:space="preserve">    error_message TEXT,</w:t>
        <w:br/>
        <w:t xml:space="preserve">    raw_summary JSONB,</w:t>
        <w:br/>
        <w:t xml:space="preserve">    fetched_at TIMESTAMPTZ NOT NULL DEFAULT now(),</w:t>
        <w:br/>
        <w:t xml:space="preserve">    created_at TIMESTAMPTZ NOT NULL DEFAULT now(),</w:t>
        <w:br/>
        <w:t xml:space="preserve">    CONSTRAINT fk_shopping_snapshots_keyword FOREIGN KEY (keyword_id) REFERENCES keywords(id),</w:t>
        <w:br/>
        <w:t xml:space="preserve">    CONSTRAINT ck_shopping_competition_level CHECK (competition_level IN ('UNKNOWN','LOW','MEDIUM','HIGH','VERY_HIGH')),</w:t>
        <w:br/>
        <w:t xml:space="preserve">    CONSTRAINT ck_shopping_snapshot_status CHECK (status IN ('PENDING','RUNNING','SUCCESS','FAILED','SKIPPED'))</w:t>
        <w:br/>
        <w:t>);</w:t>
        <w:br/>
        <w:br/>
        <w:t>CREATE UNIQUE INDEX uk_shopping_snapshot_keyword_date_sort</w:t>
        <w:br/>
        <w:t xml:space="preserve">    ON shopping_search_snapshots(keyword_id, search_date, sort_type);</w:t>
        <w:br/>
        <w:t>CREATE INDEX idx_shopping_snapshots_search_date ON shopping_search_snapshots(search_date);</w:t>
        <w:br/>
        <w:br/>
        <w:t>CREATE TABLE shopping_item_snapshots (</w:t>
        <w:br/>
        <w:t xml:space="preserve">    id BIGINT GENERATED BY DEFAULT AS IDENTITY PRIMARY KEY,</w:t>
        <w:br/>
        <w:t xml:space="preserve">    snapshot_id BIGINT NOT NULL,</w:t>
        <w:br/>
        <w:t xml:space="preserve">    keyword_id BIGINT NOT NULL,</w:t>
        <w:br/>
        <w:t xml:space="preserve">    source VARCHAR(30) NOT NULL DEFAULT 'NAVER_SHOPPING',</w:t>
        <w:br/>
        <w:t xml:space="preserve">    source_product_id VARCHAR(100),</w:t>
        <w:br/>
        <w:t xml:space="preserve">    rank_no INT NOT NULL,</w:t>
        <w:br/>
        <w:t xml:space="preserve">    title_raw TEXT NOT NULL,</w:t>
        <w:br/>
        <w:t xml:space="preserve">    title_clean TEXT,</w:t>
        <w:br/>
        <w:t xml:space="preserve">    product_url TEXT NOT NULL,</w:t>
        <w:br/>
        <w:t xml:space="preserve">    image_url TEXT,</w:t>
        <w:br/>
        <w:t xml:space="preserve">    low_price NUMERIC(14,2),</w:t>
        <w:br/>
        <w:t xml:space="preserve">    high_price NUMERIC(14,2),</w:t>
        <w:br/>
        <w:t xml:space="preserve">    mall_name VARCHAR(200),</w:t>
        <w:br/>
        <w:t xml:space="preserve">    brand VARCHAR(200),</w:t>
        <w:br/>
        <w:t xml:space="preserve">    maker VARCHAR(200),</w:t>
        <w:br/>
        <w:t xml:space="preserve">    category1 VARCHAR(100),</w:t>
        <w:br/>
        <w:t xml:space="preserve">    category2 VARCHAR(100),</w:t>
        <w:br/>
        <w:t xml:space="preserve">    category3 VARCHAR(100),</w:t>
        <w:br/>
        <w:t xml:space="preserve">    category4 VARCHAR(100),</w:t>
        <w:br/>
        <w:t xml:space="preserve">    raw_item JSONB,</w:t>
        <w:br/>
        <w:t xml:space="preserve">    fetched_at TIMESTAMPTZ NOT NULL DEFAULT now(),</w:t>
        <w:br/>
        <w:t xml:space="preserve">    created_at TIMESTAMPTZ NOT NULL DEFAULT now(),</w:t>
        <w:br/>
        <w:t xml:space="preserve">    CONSTRAINT fk_shopping_items_snapshot FOREIGN KEY (snapshot_id) REFERENCES shopping_search_snapshots(id),</w:t>
        <w:br/>
        <w:t xml:space="preserve">    CONSTRAINT fk_shopping_items_keyword FOREIGN KEY (keyword_id) REFERENCES keywords(id)</w:t>
        <w:br/>
        <w:t>);</w:t>
        <w:br/>
        <w:br/>
        <w:t>CREATE UNIQUE INDEX uk_shopping_item_snapshot_rank ON shopping_item_snapshots(snapshot_id, rank_no);</w:t>
        <w:br/>
        <w:t>CREATE INDEX idx_shopping_items_keyword_price ON shopping_item_snapshots(keyword_id, low_price);</w:t>
        <w:br/>
        <w:t>CREATE INDEX idx_shopping_items_source_product ON shopping_item_snapshots(source, source_product_id);</w:t>
        <w:br/>
        <w:br/>
        <w:t>CREATE TABLE api_call_logs (</w:t>
        <w:br/>
        <w:t xml:space="preserve">    id BIGINT GENERATED BY DEFAULT AS IDENTITY PRIMARY KEY,</w:t>
        <w:br/>
        <w:t xml:space="preserve">    provider VARCHAR(50) NOT NULL,</w:t>
        <w:br/>
        <w:t xml:space="preserve">    endpoint VARCHAR(200) NOT NULL,</w:t>
        <w:br/>
        <w:t xml:space="preserve">    request_key VARCHAR(500),</w:t>
        <w:br/>
        <w:t xml:space="preserve">    http_status INT,</w:t>
        <w:br/>
        <w:t xml:space="preserve">    success BOOLEAN NOT NULL DEFAULT FALSE,</w:t>
        <w:br/>
        <w:t xml:space="preserve">    duration_ms INT,</w:t>
        <w:br/>
        <w:t xml:space="preserve">    error_code VARCHAR(100),</w:t>
        <w:br/>
        <w:t xml:space="preserve">    error_message TEXT,</w:t>
        <w:br/>
        <w:t xml:space="preserve">    rate_limit_scope VARCHAR(100),</w:t>
        <w:br/>
        <w:t xml:space="preserve">    called_at TIMESTAMPTZ NOT NULL DEFAULT now()</w:t>
        <w:br/>
        <w:t>);</w:t>
        <w:br/>
        <w:br/>
        <w:t>CREATE INDEX idx_api_call_logs_provider_called_at ON api_call_logs(provider, called_at DESC);</w:t>
        <w:br/>
        <w:t>CREATE INDEX idx_api_call_logs_success_called_at ON api_call_logs(success, called_at DESC);</w:t>
        <w:br/>
        <w:br/>
        <w:t>CREATE TABLE batch_job_histories (</w:t>
        <w:br/>
        <w:t xml:space="preserve">    id BIGINT GENERATED BY DEFAULT AS IDENTITY PRIMARY KEY,</w:t>
        <w:br/>
        <w:t xml:space="preserve">    job_name VARCHAR(100) NOT NULL,</w:t>
        <w:br/>
        <w:t xml:space="preserve">    job_key VARCHAR(300),</w:t>
        <w:br/>
        <w:t xml:space="preserve">    status VARCHAR(30) NOT NULL DEFAULT 'RUNNING',</w:t>
        <w:br/>
        <w:t xml:space="preserve">    started_at TIMESTAMPTZ NOT NULL DEFAULT now(),</w:t>
        <w:br/>
        <w:t xml:space="preserve">    finished_at TIMESTAMPTZ,</w:t>
        <w:br/>
        <w:t xml:space="preserve">    processed_count INT NOT NULL DEFAULT 0,</w:t>
        <w:br/>
        <w:t xml:space="preserve">    success_count INT NOT NULL DEFAULT 0,</w:t>
        <w:br/>
        <w:t xml:space="preserve">    fail_count INT NOT NULL DEFAULT 0,</w:t>
        <w:br/>
        <w:t xml:space="preserve">    message TEXT,</w:t>
        <w:br/>
        <w:t xml:space="preserve">    error_detail TEXT,</w:t>
        <w:br/>
        <w:t xml:space="preserve">    created_at TIMESTAMPTZ NOT NULL DEFAULT now(),</w:t>
        <w:br/>
        <w:t xml:space="preserve">    CONSTRAINT ck_batch_status CHECK (status IN ('RUNNING','SUCCESS','FAILED','SKIPPED'))</w:t>
        <w:br/>
        <w:t>);</w:t>
        <w:br/>
        <w:br/>
        <w:t>CREATE INDEX idx_batch_job_histories_name_started ON batch_job_histories(job_name, started_at DESC);</w:t>
        <w:br/>
        <w:t>CREATE INDEX idx_batch_job_histories_status ON batch_job_histories(status);</w:t>
      </w:r>
    </w:p>
    <w:p/>
    <w:p>
      <w:pPr>
        <w:pStyle w:val="Title"/>
        <w:jc w:val="center"/>
      </w:pPr>
      <w:r>
        <w:t>14. Codex 구현 지침</w:t>
      </w:r>
    </w:p>
    <w:p>
      <w:pPr>
        <w:pStyle w:val="Heading1"/>
      </w:pPr>
      <w:r>
        <w:t>14.1 DB 설계 적용 순서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1. P1-000 docs/10_database_design.md 반영 확인</w:t>
        <w:br/>
        <w:t>2. P1-001 users/keywords migration 및 domain 구현</w:t>
        <w:br/>
        <w:t>3. P1-002 Keyword REST API</w:t>
        <w:br/>
        <w:t>4. P2-001 shopping snapshot migration</w:t>
        <w:br/>
        <w:t>5. P2-002 NaverShoppingClient mock test</w:t>
        <w:br/>
        <w:t>6. P2-003 분석 API 및 snapshot 저장</w:t>
        <w:br/>
        <w:t>7. P2-004 상품 카드 화면</w:t>
      </w:r>
    </w:p>
    <w:p>
      <w:pPr>
        <w:pStyle w:val="Heading1"/>
      </w:pPr>
      <w:r>
        <w:t>14.2 Codex 작업 시 필수 확인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구현 전:</w:t>
        <w:br/>
        <w:t>- 수정 파일 목록</w:t>
        <w:br/>
        <w:t>- 신규 migration 파일명</w:t>
        <w:br/>
        <w:t>- 영향받는 테이블</w:t>
        <w:br/>
        <w:t>- rollback 위험</w:t>
        <w:br/>
        <w:t>- 테스트 계획</w:t>
        <w:br/>
        <w:br/>
        <w:t>구현 후:</w:t>
        <w:br/>
        <w:t>- ./gradlew test</w:t>
        <w:br/>
        <w:t>- npm run build</w:t>
        <w:br/>
        <w:t>- migration 적용 결과</w:t>
        <w:br/>
        <w:t>- 샘플 데이터 삽입/조회 여부</w:t>
      </w:r>
    </w:p>
    <w:p>
      <w:pPr>
        <w:pStyle w:val="Heading1"/>
      </w:pPr>
      <w:r>
        <w:t>14.3 금지 사항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1. API secret을 DB나 코드에 평문 저장 금지</w:t>
        <w:br/>
        <w:t>2. 네이버 상품 이미지 다운로드/재호스팅 금지</w:t>
        <w:br/>
        <w:t>3. 사용자 클릭마다 네이버 API 호출 금지</w:t>
        <w:br/>
        <w:t>4. 추천 표현을 판매 보장처럼 명명 금지</w:t>
        <w:br/>
        <w:t>5. 한 PR에서 DB, API, 화면, 디자인 대개편을 모두 처리 금지</w:t>
      </w:r>
    </w:p>
    <w:p/>
    <w:p>
      <w:pPr>
        <w:pStyle w:val="Title"/>
        <w:jc w:val="center"/>
      </w:pPr>
      <w:r>
        <w:t>15. 추후 보완 항목</w:t>
      </w:r>
    </w:p>
    <w:p>
      <w:r>
        <w:t>아래는 DB 설계 v0.2에서 재검토한다.</w:t>
      </w:r>
    </w:p>
    <w:p>
      <w:pPr>
        <w:spacing w:after="80"/>
        <w:ind w:left="216"/>
        <w:shd w:fill="F2F2F2"/>
      </w:pPr>
      <w:r>
        <w:rPr>
          <w:rFonts w:ascii="DejaVu Sans Mono" w:hAnsi="DejaVu Sans Mono"/>
          <w:sz w:val="14"/>
        </w:rPr>
        <w:t>1. 사용자가 많아질 경우 snapshot partitioning 필요 여부</w:t>
        <w:br/>
        <w:t>2. shopping_item_snapshots 보관 기간 단축 또는 archive 테이블 분리</w:t>
        <w:br/>
        <w:t>3. 키워드 검색 성능을 위한 pg_trgm 도입 여부</w:t>
        <w:br/>
        <w:t>4. 암호화 토큰 저장 방식</w:t>
        <w:br/>
        <w:t>5. 스마트스토어 API rate limit 대응 테이블 세분화</w:t>
        <w:br/>
        <w:t>6. 앱인토스 계정과 웹 SaaS 계정 통합 방식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Seller Radar DB Design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KR" w:hAnsi="Noto Sans CJK KR" w:eastAsia="Noto Sans CJK K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